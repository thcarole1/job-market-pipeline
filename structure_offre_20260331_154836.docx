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Structure — Offre #0</w:t>
      </w:r>
    </w:p>
    <w:p>
      <w:r>
        <w:rPr>
          <w:color w:val="888780"/>
        </w:rPr>
        <w:t>Généré le 31/03/2026 à 15:48</w:t>
      </w:r>
    </w:p>
    <w:p/>
    <w:p>
      <w:pPr>
        <w:spacing w:after="0" w:before="0"/>
      </w:pPr>
      <w:r>
        <w:rPr>
          <w:rFonts w:ascii="Courier New" w:hAnsi="Courier New"/>
          <w:color w:val="3B6D11"/>
          <w:sz w:val="16"/>
        </w:rPr>
        <w:t>├── has_salary_yearly_minimum  (bool)  →  True</w:t>
      </w:r>
    </w:p>
    <w:p>
      <w:pPr>
        <w:spacing w:after="0" w:before="0"/>
      </w:pPr>
      <w:r>
        <w:rPr>
          <w:rFonts w:ascii="Courier New" w:hAnsi="Courier New"/>
          <w:color w:val="3B6D11"/>
          <w:sz w:val="16"/>
        </w:rPr>
        <w:t>├── rank_group_3  (int)  →  6847</w:t>
      </w:r>
    </w:p>
    <w:p>
      <w:pPr>
        <w:spacing w:after="0" w:before="0"/>
      </w:pPr>
      <w:r>
        <w:rPr>
          <w:rFonts w:ascii="Courier New" w:hAnsi="Courier New"/>
          <w:color w:val="BA7517"/>
          <w:sz w:val="16"/>
        </w:rPr>
        <w:t>├── _geoloc  [liste — 1 élément(s)]</w:t>
      </w:r>
    </w:p>
    <w:p>
      <w:pPr>
        <w:spacing w:after="0" w:before="0"/>
      </w:pPr>
      <w:r>
        <w:rPr>
          <w:rFonts w:ascii="Courier New" w:hAnsi="Courier New"/>
          <w:color w:val="3B6D11"/>
          <w:sz w:val="16"/>
        </w:rPr>
        <w:t>│   ├── lat  (float)  →  48.88525</w:t>
      </w:r>
    </w:p>
    <w:p>
      <w:pPr>
        <w:spacing w:after="0" w:before="0"/>
      </w:pPr>
      <w:r>
        <w:rPr>
          <w:rFonts w:ascii="Courier New" w:hAnsi="Courier New"/>
          <w:color w:val="3B6D11"/>
          <w:sz w:val="16"/>
        </w:rPr>
        <w:t>│   └── lng  (float)  →  2.31627</w:t>
      </w:r>
    </w:p>
    <w:p>
      <w:pPr>
        <w:spacing w:after="0" w:before="0"/>
      </w:pPr>
      <w:r>
        <w:rPr>
          <w:rFonts w:ascii="Courier New" w:hAnsi="Courier New"/>
          <w:color w:val="BA7517"/>
          <w:sz w:val="16"/>
        </w:rPr>
        <w:t>├── benefits  [liste — 5 élément(s)]</w:t>
      </w:r>
    </w:p>
    <w:p>
      <w:pPr>
        <w:spacing w:after="0" w:before="0"/>
      </w:pPr>
      <w:r>
        <w:rPr>
          <w:rFonts w:ascii="Courier New" w:hAnsi="Courier New"/>
          <w:color w:val="BA7517"/>
          <w:sz w:val="16"/>
        </w:rPr>
        <w:t>├── key_missions  [liste — 3 élément(s)]</w:t>
      </w:r>
    </w:p>
    <w:p>
      <w:pPr>
        <w:spacing w:after="0" w:before="0"/>
      </w:pPr>
      <w:r>
        <w:rPr>
          <w:rFonts w:ascii="Courier New" w:hAnsi="Courier New"/>
          <w:color w:val="3B6D11"/>
          <w:sz w:val="16"/>
        </w:rPr>
        <w:t>├── rank_group_2  (int)  →  6846</w:t>
      </w:r>
    </w:p>
    <w:p>
      <w:pPr>
        <w:spacing w:after="0" w:before="0"/>
      </w:pPr>
      <w:r>
        <w:rPr>
          <w:rFonts w:ascii="Courier New" w:hAnsi="Courier New"/>
          <w:color w:val="3B6D11"/>
          <w:sz w:val="16"/>
        </w:rPr>
        <w:t>├── reference  (str)  →  73c84173-e665-4449-b06d-7c1877b1ccb4</w:t>
      </w:r>
    </w:p>
    <w:p>
      <w:pPr>
        <w:spacing w:after="0" w:before="0"/>
      </w:pPr>
      <w:r>
        <w:rPr>
          <w:rFonts w:ascii="Courier New" w:hAnsi="Courier New"/>
          <w:color w:val="3B6D11"/>
          <w:sz w:val="16"/>
        </w:rPr>
        <w:t>├── education_level  (NoneType)  →  None</w:t>
      </w:r>
    </w:p>
    <w:p>
      <w:pPr>
        <w:spacing w:after="0" w:before="0"/>
      </w:pPr>
      <w:r>
        <w:rPr>
          <w:rFonts w:ascii="Courier New" w:hAnsi="Courier New"/>
          <w:color w:val="3B6D11"/>
          <w:sz w:val="16"/>
        </w:rPr>
        <w:t>├── organization_score  (int)  →  80</w:t>
      </w:r>
    </w:p>
    <w:p>
      <w:pPr>
        <w:spacing w:after="0" w:before="0"/>
      </w:pPr>
      <w:r>
        <w:rPr>
          <w:rFonts w:ascii="Courier New" w:hAnsi="Courier New"/>
          <w:color w:val="0070C0"/>
          <w:sz w:val="16"/>
        </w:rPr>
        <w:t>├── new_profession  [dict]</w:t>
      </w:r>
    </w:p>
    <w:p>
      <w:pPr>
        <w:spacing w:after="0" w:before="0"/>
      </w:pPr>
      <w:r>
        <w:rPr>
          <w:rFonts w:ascii="Courier New" w:hAnsi="Courier New"/>
          <w:color w:val="3B6D11"/>
          <w:sz w:val="16"/>
        </w:rPr>
        <w:t>│   ├── sub_category_reference  (str)  →  data-business-intelligence-yZjY1</w:t>
      </w:r>
    </w:p>
    <w:p>
      <w:pPr>
        <w:spacing w:after="0" w:before="0"/>
      </w:pPr>
      <w:r>
        <w:rPr>
          <w:rFonts w:ascii="Courier New" w:hAnsi="Courier New"/>
          <w:color w:val="3B6D11"/>
          <w:sz w:val="16"/>
        </w:rPr>
        <w:t>│   ├── sub_category_name  (str)  →  Données/Business Intelligence</w:t>
      </w:r>
    </w:p>
    <w:p>
      <w:pPr>
        <w:spacing w:after="0" w:before="0"/>
      </w:pPr>
      <w:r>
        <w:rPr>
          <w:rFonts w:ascii="Courier New" w:hAnsi="Courier New"/>
          <w:color w:val="3B6D11"/>
          <w:sz w:val="16"/>
        </w:rPr>
        <w:t>│   ├── category_reference  (str)  →  tech-engineering-3NjUy</w:t>
      </w:r>
    </w:p>
    <w:p>
      <w:pPr>
        <w:spacing w:after="0" w:before="0"/>
      </w:pPr>
      <w:r>
        <w:rPr>
          <w:rFonts w:ascii="Courier New" w:hAnsi="Courier New"/>
          <w:color w:val="3B6D11"/>
          <w:sz w:val="16"/>
        </w:rPr>
        <w:t>│   ├── category_name  (str)  →  Technologie et ingénierie</w:t>
      </w:r>
    </w:p>
    <w:p>
      <w:pPr>
        <w:spacing w:after="0" w:before="0"/>
      </w:pPr>
      <w:r>
        <w:rPr>
          <w:rFonts w:ascii="Courier New" w:hAnsi="Courier New"/>
          <w:color w:val="3B6D11"/>
          <w:sz w:val="16"/>
        </w:rPr>
        <w:t>│   ├── pivot_name  (str)  →  Ingénieur en apprentissage automatique</w:t>
      </w:r>
    </w:p>
    <w:p>
      <w:pPr>
        <w:spacing w:after="0" w:before="0"/>
      </w:pPr>
      <w:r>
        <w:rPr>
          <w:rFonts w:ascii="Courier New" w:hAnsi="Courier New"/>
          <w:color w:val="3B6D11"/>
          <w:sz w:val="16"/>
        </w:rPr>
        <w:t>│   └── pivot_reference  (str)  →  machine-learning-engineer-hZjJm</w:t>
      </w:r>
    </w:p>
    <w:p>
      <w:pPr>
        <w:spacing w:after="0" w:before="0"/>
      </w:pPr>
      <w:r>
        <w:rPr>
          <w:rFonts w:ascii="Courier New" w:hAnsi="Courier New"/>
          <w:color w:val="3B6D11"/>
          <w:sz w:val="16"/>
        </w:rPr>
        <w:t>├── slug  (str)  →  machine-learning-engineer_levallois-perret</w:t>
      </w:r>
    </w:p>
    <w:p>
      <w:pPr>
        <w:spacing w:after="0" w:before="0"/>
      </w:pPr>
      <w:r>
        <w:rPr>
          <w:rFonts w:ascii="Courier New" w:hAnsi="Courier New"/>
          <w:color w:val="3B6D11"/>
          <w:sz w:val="16"/>
        </w:rPr>
        <w:t>├── rank_group_1  (int)  →  6847</w:t>
      </w:r>
    </w:p>
    <w:p>
      <w:pPr>
        <w:spacing w:after="0" w:before="0"/>
      </w:pPr>
      <w:r>
        <w:rPr>
          <w:rFonts w:ascii="Courier New" w:hAnsi="Courier New"/>
          <w:color w:val="3B6D11"/>
          <w:sz w:val="16"/>
        </w:rPr>
        <w:t>├── is_boosted  (bool)  →  False</w:t>
      </w:r>
    </w:p>
    <w:p>
      <w:pPr>
        <w:spacing w:after="0" w:before="0"/>
      </w:pPr>
      <w:r>
        <w:rPr>
          <w:rFonts w:ascii="Courier New" w:hAnsi="Courier New"/>
          <w:color w:val="3B6D11"/>
          <w:sz w:val="16"/>
        </w:rPr>
        <w:t>├── remote  (str)  →  partial</w:t>
      </w:r>
    </w:p>
    <w:p>
      <w:pPr>
        <w:spacing w:after="0" w:before="0"/>
      </w:pPr>
      <w:r>
        <w:rPr>
          <w:rFonts w:ascii="Courier New" w:hAnsi="Courier New"/>
          <w:color w:val="3B6D11"/>
          <w:sz w:val="16"/>
        </w:rPr>
        <w:t>├── contract_duration_minimum  (NoneType)  →  None</w:t>
      </w:r>
    </w:p>
    <w:p>
      <w:pPr>
        <w:spacing w:after="0" w:before="0"/>
      </w:pPr>
      <w:r>
        <w:rPr>
          <w:rFonts w:ascii="Courier New" w:hAnsi="Courier New"/>
          <w:color w:val="3B6D11"/>
          <w:sz w:val="16"/>
        </w:rPr>
        <w:t>├── experience_level_minimum  (int)  →  5</w:t>
      </w:r>
    </w:p>
    <w:p>
      <w:pPr>
        <w:spacing w:after="0" w:before="0"/>
      </w:pPr>
      <w:r>
        <w:rPr>
          <w:rFonts w:ascii="Courier New" w:hAnsi="Courier New"/>
          <w:color w:val="3B6D11"/>
          <w:sz w:val="16"/>
        </w:rPr>
        <w:t>├── has_remote  (bool)  →  True</w:t>
      </w:r>
    </w:p>
    <w:p>
      <w:pPr>
        <w:spacing w:after="0" w:before="0"/>
      </w:pPr>
      <w:r>
        <w:rPr>
          <w:rFonts w:ascii="Courier New" w:hAnsi="Courier New"/>
          <w:color w:val="BA7517"/>
          <w:sz w:val="16"/>
        </w:rPr>
        <w:t>├── offices  [liste — 1 élément(s)]</w:t>
      </w:r>
    </w:p>
    <w:p>
      <w:pPr>
        <w:spacing w:after="0" w:before="0"/>
      </w:pPr>
      <w:r>
        <w:rPr>
          <w:rFonts w:ascii="Courier New" w:hAnsi="Courier New"/>
          <w:color w:val="3B6D11"/>
          <w:sz w:val="16"/>
        </w:rPr>
        <w:t>│   ├── state  (str)  →  Ile-de-France</w:t>
      </w:r>
    </w:p>
    <w:p>
      <w:pPr>
        <w:spacing w:after="0" w:before="0"/>
      </w:pPr>
      <w:r>
        <w:rPr>
          <w:rFonts w:ascii="Courier New" w:hAnsi="Courier New"/>
          <w:color w:val="3B6D11"/>
          <w:sz w:val="16"/>
        </w:rPr>
        <w:t>│   ├── city  (str)  →  Paris</w:t>
      </w:r>
    </w:p>
    <w:p>
      <w:pPr>
        <w:spacing w:after="0" w:before="0"/>
      </w:pPr>
      <w:r>
        <w:rPr>
          <w:rFonts w:ascii="Courier New" w:hAnsi="Courier New"/>
          <w:color w:val="3B6D11"/>
          <w:sz w:val="16"/>
        </w:rPr>
        <w:t>│   ├── country  (str)  →  France</w:t>
      </w:r>
    </w:p>
    <w:p>
      <w:pPr>
        <w:spacing w:after="0" w:before="0"/>
      </w:pPr>
      <w:r>
        <w:rPr>
          <w:rFonts w:ascii="Courier New" w:hAnsi="Courier New"/>
          <w:color w:val="3B6D11"/>
          <w:sz w:val="16"/>
        </w:rPr>
        <w:t>│   ├── country_code  (str)  →  FR</w:t>
      </w:r>
    </w:p>
    <w:p>
      <w:pPr>
        <w:spacing w:after="0" w:before="0"/>
      </w:pPr>
      <w:r>
        <w:rPr>
          <w:rFonts w:ascii="Courier New" w:hAnsi="Courier New"/>
          <w:color w:val="3B6D11"/>
          <w:sz w:val="16"/>
        </w:rPr>
        <w:t>│   ├── district  (str)  →  Paris</w:t>
      </w:r>
    </w:p>
    <w:p>
      <w:pPr>
        <w:spacing w:after="0" w:before="0"/>
      </w:pPr>
      <w:r>
        <w:rPr>
          <w:rFonts w:ascii="Courier New" w:hAnsi="Courier New"/>
          <w:color w:val="3B6D11"/>
          <w:sz w:val="16"/>
        </w:rPr>
        <w:t>│   ├── local_district  (str)  →  Paris</w:t>
      </w:r>
    </w:p>
    <w:p>
      <w:pPr>
        <w:spacing w:after="0" w:before="0"/>
      </w:pPr>
      <w:r>
        <w:rPr>
          <w:rFonts w:ascii="Courier New" w:hAnsi="Courier New"/>
          <w:color w:val="3B6D11"/>
          <w:sz w:val="16"/>
        </w:rPr>
        <w:t>│   ├── local_city  (str)  →  Paris</w:t>
      </w:r>
    </w:p>
    <w:p>
      <w:pPr>
        <w:spacing w:after="0" w:before="0"/>
      </w:pPr>
      <w:r>
        <w:rPr>
          <w:rFonts w:ascii="Courier New" w:hAnsi="Courier New"/>
          <w:color w:val="3B6D11"/>
          <w:sz w:val="16"/>
        </w:rPr>
        <w:t>│   └── local_state  (str)  →  Île-de-France</w:t>
      </w:r>
    </w:p>
    <w:p>
      <w:pPr>
        <w:spacing w:after="0" w:before="0"/>
      </w:pPr>
      <w:r>
        <w:rPr>
          <w:rFonts w:ascii="Courier New" w:hAnsi="Courier New"/>
          <w:color w:val="3B6D11"/>
          <w:sz w:val="16"/>
        </w:rPr>
        <w:t>├── summary  (str)  →  Rejoignez Aive, une deeptech française pionnière en IA cr...</w:t>
      </w:r>
    </w:p>
    <w:p>
      <w:pPr>
        <w:spacing w:after="0" w:before="0"/>
      </w:pPr>
      <w:r>
        <w:rPr>
          <w:rFonts w:ascii="Courier New" w:hAnsi="Courier New"/>
          <w:color w:val="3B6D11"/>
          <w:sz w:val="16"/>
        </w:rPr>
        <w:t>├── has_contract_duration  (bool)  →  False</w:t>
      </w:r>
    </w:p>
    <w:p>
      <w:pPr>
        <w:spacing w:after="0" w:before="0"/>
      </w:pPr>
      <w:r>
        <w:rPr>
          <w:rFonts w:ascii="Courier New" w:hAnsi="Courier New"/>
          <w:color w:val="0070C0"/>
          <w:sz w:val="16"/>
        </w:rPr>
        <w:t>├── organization  [dict]</w:t>
      </w:r>
    </w:p>
    <w:p>
      <w:pPr>
        <w:spacing w:after="0" w:before="0"/>
      </w:pPr>
      <w:r>
        <w:rPr>
          <w:rFonts w:ascii="Courier New" w:hAnsi="Courier New"/>
          <w:color w:val="3B6D11"/>
          <w:sz w:val="16"/>
        </w:rPr>
        <w:t>│   ├── name  (str)  →  Aive</w:t>
      </w:r>
    </w:p>
    <w:p>
      <w:pPr>
        <w:spacing w:after="0" w:before="0"/>
      </w:pPr>
      <w:r>
        <w:rPr>
          <w:rFonts w:ascii="Courier New" w:hAnsi="Courier New"/>
          <w:color w:val="3B6D11"/>
          <w:sz w:val="16"/>
        </w:rPr>
        <w:t>│   ├── description  (str)  →  Founded in 2019, Aive create the future of video thanks t...</w:t>
      </w:r>
    </w:p>
    <w:p>
      <w:pPr>
        <w:spacing w:after="0" w:before="0"/>
      </w:pPr>
      <w:r>
        <w:rPr>
          <w:rFonts w:ascii="Courier New" w:hAnsi="Courier New"/>
          <w:color w:val="3B6D11"/>
          <w:sz w:val="16"/>
        </w:rPr>
        <w:t>│   ├── reference  (str)  →  m1WKwOa</w:t>
      </w:r>
    </w:p>
    <w:p>
      <w:pPr>
        <w:spacing w:after="0" w:before="0"/>
      </w:pPr>
      <w:r>
        <w:rPr>
          <w:rFonts w:ascii="Courier New" w:hAnsi="Courier New"/>
          <w:color w:val="BA7517"/>
          <w:sz w:val="16"/>
        </w:rPr>
        <w:t>│   ├── labels  [liste — 0 élément(s)]</w:t>
      </w:r>
    </w:p>
    <w:p>
      <w:pPr>
        <w:spacing w:after="0" w:before="0"/>
      </w:pPr>
      <w:r>
        <w:rPr>
          <w:rFonts w:ascii="Courier New" w:hAnsi="Courier New"/>
          <w:color w:val="3B6D11"/>
          <w:sz w:val="16"/>
        </w:rPr>
        <w:t>│   ├── summary  (str)  →  Moteur d'IA pour la création et distribution vidéo automa...</w:t>
      </w:r>
    </w:p>
    <w:p>
      <w:pPr>
        <w:spacing w:after="0" w:before="0"/>
      </w:pPr>
      <w:r>
        <w:rPr>
          <w:rFonts w:ascii="Courier New" w:hAnsi="Courier New"/>
          <w:color w:val="3B6D11"/>
          <w:sz w:val="16"/>
        </w:rPr>
        <w:t>│   ├── profile_type  (str)  →  standard</w:t>
      </w:r>
    </w:p>
    <w:p>
      <w:pPr>
        <w:spacing w:after="0" w:before="0"/>
      </w:pPr>
      <w:r>
        <w:rPr>
          <w:rFonts w:ascii="Courier New" w:hAnsi="Courier New"/>
          <w:color w:val="3B6D11"/>
          <w:sz w:val="16"/>
        </w:rPr>
        <w:t>│   ├── slug  (str)  →  aive</w:t>
      </w:r>
    </w:p>
    <w:p>
      <w:pPr>
        <w:spacing w:after="0" w:before="0"/>
      </w:pPr>
      <w:r>
        <w:rPr>
          <w:rFonts w:ascii="Courier New" w:hAnsi="Courier New"/>
          <w:color w:val="0070C0"/>
          <w:sz w:val="16"/>
        </w:rPr>
        <w:t>│   ├── logo  [dict]</w:t>
      </w:r>
    </w:p>
    <w:p>
      <w:pPr>
        <w:spacing w:after="0" w:before="0"/>
      </w:pPr>
      <w:r>
        <w:rPr>
          <w:rFonts w:ascii="Courier New" w:hAnsi="Courier New"/>
          <w:color w:val="3B6D11"/>
          <w:sz w:val="16"/>
        </w:rPr>
        <w:t>│   │   ├── url  (str)  →  https://cdn-images.welcometothejungle.com/vP3X-uqQ2XBWD_C...</w:t>
      </w:r>
    </w:p>
    <w:p>
      <w:pPr>
        <w:spacing w:after="0" w:before="0"/>
      </w:pPr>
      <w:r>
        <w:rPr>
          <w:rFonts w:ascii="Courier New" w:hAnsi="Courier New"/>
          <w:color w:val="0070C0"/>
          <w:sz w:val="16"/>
        </w:rPr>
        <w:t>│   │   └── thumb  [dict]</w:t>
      </w:r>
    </w:p>
    <w:p>
      <w:pPr>
        <w:spacing w:after="0" w:before="0"/>
      </w:pPr>
      <w:r>
        <w:rPr>
          <w:rFonts w:ascii="Courier New" w:hAnsi="Courier New"/>
          <w:color w:val="3B6D11"/>
          <w:sz w:val="16"/>
        </w:rPr>
        <w:t>│   │       └── url  (str)  →  https://cdn-images.welcometothejungle.com/TkNIlseggcNK1jk...</w:t>
      </w:r>
    </w:p>
    <w:p>
      <w:pPr>
        <w:spacing w:after="0" w:before="0"/>
      </w:pPr>
      <w:r>
        <w:rPr>
          <w:rFonts w:ascii="Courier New" w:hAnsi="Courier New"/>
          <w:color w:val="3B6D11"/>
          <w:sz w:val="16"/>
        </w:rPr>
        <w:t>│   ├── nb_employees  (int)  →  33</w:t>
      </w:r>
    </w:p>
    <w:p>
      <w:pPr>
        <w:spacing w:after="0" w:before="0"/>
      </w:pPr>
      <w:r>
        <w:rPr>
          <w:rFonts w:ascii="Courier New" w:hAnsi="Courier New"/>
          <w:color w:val="3B6D11"/>
          <w:sz w:val="16"/>
        </w:rPr>
        <w:t>│   ├── creation_year  (int)  →  2019</w:t>
      </w:r>
    </w:p>
    <w:p>
      <w:pPr>
        <w:spacing w:after="0" w:before="0"/>
      </w:pPr>
      <w:r>
        <w:rPr>
          <w:rFonts w:ascii="Courier New" w:hAnsi="Courier New"/>
          <w:color w:val="0070C0"/>
          <w:sz w:val="16"/>
        </w:rPr>
        <w:t>│   ├── cover_image  [dict]</w:t>
      </w:r>
    </w:p>
    <w:p>
      <w:pPr>
        <w:spacing w:after="0" w:before="0"/>
      </w:pPr>
      <w:r>
        <w:rPr>
          <w:rFonts w:ascii="Courier New" w:hAnsi="Courier New"/>
          <w:color w:val="0070C0"/>
          <w:sz w:val="16"/>
        </w:rPr>
        <w:t>│   │   ├── small  [dict]</w:t>
      </w:r>
    </w:p>
    <w:p>
      <w:pPr>
        <w:spacing w:after="0" w:before="0"/>
      </w:pPr>
      <w:r>
        <w:rPr>
          <w:rFonts w:ascii="Courier New" w:hAnsi="Courier New"/>
          <w:color w:val="3B6D11"/>
          <w:sz w:val="16"/>
        </w:rPr>
        <w:t>│   │   │   └── url  (str)  →  https://cdn-images.welcometothejungle.com/N2UvCtaaKZ1H8oI...</w:t>
      </w:r>
    </w:p>
    <w:p>
      <w:pPr>
        <w:spacing w:after="0" w:before="0"/>
      </w:pPr>
      <w:r>
        <w:rPr>
          <w:rFonts w:ascii="Courier New" w:hAnsi="Courier New"/>
          <w:color w:val="3B6D11"/>
          <w:sz w:val="16"/>
        </w:rPr>
        <w:t>│   │   ├── url  (str)  →  https://cdn-images.welcometothejungle.com/XGZAMY5nVrc7tep...</w:t>
      </w:r>
    </w:p>
    <w:p>
      <w:pPr>
        <w:spacing w:after="0" w:before="0"/>
      </w:pPr>
      <w:r>
        <w:rPr>
          <w:rFonts w:ascii="Courier New" w:hAnsi="Courier New"/>
          <w:color w:val="0070C0"/>
          <w:sz w:val="16"/>
        </w:rPr>
        <w:t>│   │   ├── medium  [dict]</w:t>
      </w:r>
    </w:p>
    <w:p>
      <w:pPr>
        <w:spacing w:after="0" w:before="0"/>
      </w:pPr>
      <w:r>
        <w:rPr>
          <w:rFonts w:ascii="Courier New" w:hAnsi="Courier New"/>
          <w:color w:val="3B6D11"/>
          <w:sz w:val="16"/>
        </w:rPr>
        <w:t>│   │   │   └── url  (str)  →  https://cdn-images.welcometothejungle.com/YuLWOov0OZLcGEN...</w:t>
      </w:r>
    </w:p>
    <w:p>
      <w:pPr>
        <w:spacing w:after="0" w:before="0"/>
      </w:pPr>
      <w:r>
        <w:rPr>
          <w:rFonts w:ascii="Courier New" w:hAnsi="Courier New"/>
          <w:color w:val="0070C0"/>
          <w:sz w:val="16"/>
        </w:rPr>
        <w:t>│   │   ├── large  [dict]</w:t>
      </w:r>
    </w:p>
    <w:p>
      <w:pPr>
        <w:spacing w:after="0" w:before="0"/>
      </w:pPr>
      <w:r>
        <w:rPr>
          <w:rFonts w:ascii="Courier New" w:hAnsi="Courier New"/>
          <w:color w:val="3B6D11"/>
          <w:sz w:val="16"/>
        </w:rPr>
        <w:t>│   │   │   └── url  (str)  →  https://cdn-images.welcometothejungle.com/CJRi_XN7w6Cs-4V...</w:t>
      </w:r>
    </w:p>
    <w:p>
      <w:pPr>
        <w:spacing w:after="0" w:before="0"/>
      </w:pPr>
      <w:r>
        <w:rPr>
          <w:rFonts w:ascii="Courier New" w:hAnsi="Courier New"/>
          <w:color w:val="0070C0"/>
          <w:sz w:val="16"/>
        </w:rPr>
        <w:t>│   │   └── social  [dict]</w:t>
      </w:r>
    </w:p>
    <w:p>
      <w:pPr>
        <w:spacing w:after="0" w:before="0"/>
      </w:pPr>
      <w:r>
        <w:rPr>
          <w:rFonts w:ascii="Courier New" w:hAnsi="Courier New"/>
          <w:color w:val="3B6D11"/>
          <w:sz w:val="16"/>
        </w:rPr>
        <w:t>│   │       └── url  (str)  →  https://cdn-images.welcometothejungle.com/TLGqzhbWeQWWwpL...</w:t>
      </w:r>
    </w:p>
    <w:p>
      <w:pPr>
        <w:spacing w:after="0" w:before="0"/>
      </w:pPr>
      <w:r>
        <w:rPr>
          <w:rFonts w:ascii="Courier New" w:hAnsi="Courier New"/>
          <w:color w:val="3B6D11"/>
          <w:sz w:val="16"/>
        </w:rPr>
        <w:t>│   ├── profile_ranking  (int)  →  100</w:t>
      </w:r>
    </w:p>
    <w:p>
      <w:pPr>
        <w:spacing w:after="0" w:before="0"/>
      </w:pPr>
      <w:r>
        <w:rPr>
          <w:rFonts w:ascii="Courier New" w:hAnsi="Courier New"/>
          <w:color w:val="BA7517"/>
          <w:sz w:val="16"/>
        </w:rPr>
        <w:t>│   ├── commitments  [liste — 0 élément(s)]</w:t>
      </w:r>
    </w:p>
    <w:p>
      <w:pPr>
        <w:spacing w:after="0" w:before="0"/>
      </w:pPr>
      <w:r>
        <w:rPr>
          <w:rFonts w:ascii="Courier New" w:hAnsi="Courier New"/>
          <w:color w:val="3B6D11"/>
          <w:sz w:val="16"/>
        </w:rPr>
        <w:t>│   └── equality_index  (NoneType)  →  None</w:t>
      </w:r>
    </w:p>
    <w:p>
      <w:pPr>
        <w:spacing w:after="0" w:before="0"/>
      </w:pPr>
      <w:r>
        <w:rPr>
          <w:rFonts w:ascii="Courier New" w:hAnsi="Courier New"/>
          <w:color w:val="3B6D11"/>
          <w:sz w:val="16"/>
        </w:rPr>
        <w:t>├── wk_reference  (str)  →  AIVE_qYPXPmq</w:t>
      </w:r>
    </w:p>
    <w:p>
      <w:pPr>
        <w:spacing w:after="0" w:before="0"/>
      </w:pPr>
      <w:r>
        <w:rPr>
          <w:rFonts w:ascii="Courier New" w:hAnsi="Courier New"/>
          <w:color w:val="3B6D11"/>
          <w:sz w:val="16"/>
        </w:rPr>
        <w:t>├── published_at  (str)  →  2026-03-30T08:52:46Z</w:t>
      </w:r>
    </w:p>
    <w:p>
      <w:pPr>
        <w:spacing w:after="0" w:before="0"/>
      </w:pPr>
      <w:r>
        <w:rPr>
          <w:rFonts w:ascii="Courier New" w:hAnsi="Courier New"/>
          <w:color w:val="3B6D11"/>
          <w:sz w:val="16"/>
        </w:rPr>
        <w:t>├── salary_maximum  (int)  →  85000</w:t>
      </w:r>
    </w:p>
    <w:p>
      <w:pPr>
        <w:spacing w:after="0" w:before="0"/>
      </w:pPr>
      <w:r>
        <w:rPr>
          <w:rFonts w:ascii="Courier New" w:hAnsi="Courier New"/>
          <w:color w:val="3B6D11"/>
          <w:sz w:val="16"/>
        </w:rPr>
        <w:t>├── language  (str)  →  fr</w:t>
      </w:r>
    </w:p>
    <w:p>
      <w:pPr>
        <w:spacing w:after="0" w:before="0"/>
      </w:pPr>
      <w:r>
        <w:rPr>
          <w:rFonts w:ascii="Courier New" w:hAnsi="Courier New"/>
          <w:color w:val="3B6D11"/>
          <w:sz w:val="16"/>
        </w:rPr>
        <w:t>├── has_benefits  (bool)  →  True</w:t>
      </w:r>
    </w:p>
    <w:p>
      <w:pPr>
        <w:spacing w:after="0" w:before="0"/>
      </w:pPr>
      <w:r>
        <w:rPr>
          <w:rFonts w:ascii="Courier New" w:hAnsi="Courier New"/>
          <w:color w:val="3B6D11"/>
          <w:sz w:val="16"/>
        </w:rPr>
        <w:t>├── salary_minimum  (int)  →  55000</w:t>
      </w:r>
    </w:p>
    <w:p>
      <w:pPr>
        <w:spacing w:after="0" w:before="0"/>
      </w:pPr>
      <w:r>
        <w:rPr>
          <w:rFonts w:ascii="Courier New" w:hAnsi="Courier New"/>
          <w:color w:val="3B6D11"/>
          <w:sz w:val="16"/>
        </w:rPr>
        <w:t>├── profile  (str)  →  * Diplôme (Bac+3 ou Bac+5) en informatique, data science ...</w:t>
      </w:r>
    </w:p>
    <w:p>
      <w:pPr>
        <w:spacing w:after="0" w:before="0"/>
      </w:pPr>
      <w:r>
        <w:rPr>
          <w:rFonts w:ascii="Courier New" w:hAnsi="Courier New"/>
          <w:color w:val="3B6D11"/>
          <w:sz w:val="16"/>
        </w:rPr>
        <w:t>├── name  (str)  →  Senior Machine Learning Engineer</w:t>
      </w:r>
    </w:p>
    <w:p>
      <w:pPr>
        <w:spacing w:after="0" w:before="0"/>
      </w:pPr>
      <w:r>
        <w:rPr>
          <w:rFonts w:ascii="Courier New" w:hAnsi="Courier New"/>
          <w:color w:val="3B6D11"/>
          <w:sz w:val="16"/>
        </w:rPr>
        <w:t>├── salary_yearly_minimum  (int)  →  55000</w:t>
      </w:r>
    </w:p>
    <w:p>
      <w:pPr>
        <w:spacing w:after="0" w:before="0"/>
      </w:pPr>
      <w:r>
        <w:rPr>
          <w:rFonts w:ascii="Courier New" w:hAnsi="Courier New"/>
          <w:color w:val="3B6D11"/>
          <w:sz w:val="16"/>
        </w:rPr>
        <w:t>├── contract_type  (str)  →  full_time</w:t>
      </w:r>
    </w:p>
    <w:p>
      <w:pPr>
        <w:spacing w:after="0" w:before="0"/>
      </w:pPr>
      <w:r>
        <w:rPr>
          <w:rFonts w:ascii="Courier New" w:hAnsi="Courier New"/>
          <w:color w:val="3B6D11"/>
          <w:sz w:val="16"/>
        </w:rPr>
        <w:t>├── has_experience_level_minimum  (bool)  →  True</w:t>
      </w:r>
    </w:p>
    <w:p>
      <w:pPr>
        <w:spacing w:after="0" w:before="0"/>
      </w:pPr>
      <w:r>
        <w:rPr>
          <w:rFonts w:ascii="Courier New" w:hAnsi="Courier New"/>
          <w:color w:val="3B6D11"/>
          <w:sz w:val="16"/>
        </w:rPr>
        <w:t>├── published_at_date  (str)  →  2026-03-30</w:t>
      </w:r>
    </w:p>
    <w:p>
      <w:pPr>
        <w:spacing w:after="0" w:before="0"/>
      </w:pPr>
      <w:r>
        <w:rPr>
          <w:rFonts w:ascii="Courier New" w:hAnsi="Courier New"/>
          <w:color w:val="3B6D11"/>
          <w:sz w:val="16"/>
        </w:rPr>
        <w:t>├── salary_period  (str)  →  yearly</w:t>
      </w:r>
    </w:p>
    <w:p>
      <w:pPr>
        <w:spacing w:after="0" w:before="0"/>
      </w:pPr>
      <w:r>
        <w:rPr>
          <w:rFonts w:ascii="Courier New" w:hAnsi="Courier New"/>
          <w:color w:val="3B6D11"/>
          <w:sz w:val="16"/>
        </w:rPr>
        <w:t>├── contract_duration_maximum  (NoneType)  →  None</w:t>
      </w:r>
    </w:p>
    <w:p>
      <w:pPr>
        <w:spacing w:after="0" w:before="0"/>
      </w:pPr>
      <w:r>
        <w:rPr>
          <w:rFonts w:ascii="Courier New" w:hAnsi="Courier New"/>
          <w:color w:val="3B6D11"/>
          <w:sz w:val="16"/>
        </w:rPr>
        <w:t>├── has_education_level  (bool)  →  False</w:t>
      </w:r>
    </w:p>
    <w:p>
      <w:pPr>
        <w:spacing w:after="0" w:before="0"/>
      </w:pPr>
      <w:r>
        <w:rPr>
          <w:rFonts w:ascii="Courier New" w:hAnsi="Courier New"/>
          <w:color w:val="BA7517"/>
          <w:sz w:val="16"/>
        </w:rPr>
        <w:t>├── sectors  [liste — 2 élément(s)]</w:t>
      </w:r>
    </w:p>
    <w:p>
      <w:pPr>
        <w:spacing w:after="0" w:before="0"/>
      </w:pPr>
      <w:r>
        <w:rPr>
          <w:rFonts w:ascii="Courier New" w:hAnsi="Courier New"/>
          <w:color w:val="3B6D11"/>
          <w:sz w:val="16"/>
        </w:rPr>
        <w:t>│   ├── name  (str)  →  Intelligence artificielle / Machine Learning</w:t>
      </w:r>
    </w:p>
    <w:p>
      <w:pPr>
        <w:spacing w:after="0" w:before="0"/>
      </w:pPr>
      <w:r>
        <w:rPr>
          <w:rFonts w:ascii="Courier New" w:hAnsi="Courier New"/>
          <w:color w:val="3B6D11"/>
          <w:sz w:val="16"/>
        </w:rPr>
        <w:t>│   ├── reference  (str)  →  artificial-intelligence-machine-learning</w:t>
      </w:r>
    </w:p>
    <w:p>
      <w:pPr>
        <w:spacing w:after="0" w:before="0"/>
      </w:pPr>
      <w:r>
        <w:rPr>
          <w:rFonts w:ascii="Courier New" w:hAnsi="Courier New"/>
          <w:color w:val="3B6D11"/>
          <w:sz w:val="16"/>
        </w:rPr>
        <w:t>│   ├── parent_name  (str)  →  Tech</w:t>
      </w:r>
    </w:p>
    <w:p>
      <w:pPr>
        <w:spacing w:after="0" w:before="0"/>
      </w:pPr>
      <w:r>
        <w:rPr>
          <w:rFonts w:ascii="Courier New" w:hAnsi="Courier New"/>
          <w:color w:val="3B6D11"/>
          <w:sz w:val="16"/>
        </w:rPr>
        <w:t>│   └── parent_reference  (str)  →  tech-1</w:t>
      </w:r>
    </w:p>
    <w:p>
      <w:pPr>
        <w:spacing w:after="0" w:before="0"/>
      </w:pPr>
      <w:r>
        <w:rPr>
          <w:rFonts w:ascii="Courier New" w:hAnsi="Courier New"/>
          <w:color w:val="3B6D11"/>
          <w:sz w:val="16"/>
        </w:rPr>
        <w:t>├── source_stage  (str)  →  production</w:t>
      </w:r>
    </w:p>
    <w:p>
      <w:pPr>
        <w:spacing w:after="0" w:before="0"/>
      </w:pPr>
      <w:r>
        <w:rPr>
          <w:rFonts w:ascii="Courier New" w:hAnsi="Courier New"/>
          <w:color w:val="3B6D11"/>
          <w:sz w:val="16"/>
        </w:rPr>
        <w:t>├── published_at_timestamp  (int)  →  1774860766</w:t>
      </w:r>
    </w:p>
    <w:p>
      <w:pPr>
        <w:spacing w:after="0" w:before="0"/>
      </w:pPr>
      <w:r>
        <w:rPr>
          <w:rFonts w:ascii="Courier New" w:hAnsi="Courier New"/>
          <w:color w:val="3B6D11"/>
          <w:sz w:val="16"/>
        </w:rPr>
        <w:t>├── salary_currency  (str)  →  EUR</w:t>
      </w:r>
    </w:p>
    <w:p>
      <w:pPr>
        <w:spacing w:after="0" w:before="0"/>
      </w:pPr>
      <w:r>
        <w:rPr>
          <w:rFonts w:ascii="Courier New" w:hAnsi="Courier New"/>
          <w:color w:val="3B6D11"/>
          <w:sz w:val="16"/>
        </w:rPr>
        <w:t>├── profile_ranking  (int)  →  100</w:t>
      </w:r>
    </w:p>
    <w:p>
      <w:pPr>
        <w:spacing w:after="0" w:before="0"/>
      </w:pPr>
      <w:r>
        <w:rPr>
          <w:rFonts w:ascii="Courier New" w:hAnsi="Courier New"/>
          <w:color w:val="3B6D11"/>
          <w:sz w:val="16"/>
        </w:rPr>
        <w:t>├── objectID  (str)  →  73c84173-e665-4449-b06d-7c1877b1ccb4</w:t>
      </w:r>
    </w:p>
    <w:p>
      <w:pPr>
        <w:spacing w:after="0" w:before="0"/>
      </w:pPr>
      <w:r>
        <w:rPr>
          <w:rFonts w:ascii="Courier New" w:hAnsi="Courier New"/>
          <w:color w:val="0070C0"/>
          <w:sz w:val="16"/>
        </w:rPr>
        <w:t>└── _highlightResult  [dict]</w:t>
      </w:r>
    </w:p>
    <w:p>
      <w:pPr>
        <w:spacing w:after="0" w:before="0"/>
      </w:pPr>
      <w:r>
        <w:rPr>
          <w:rFonts w:ascii="Courier New" w:hAnsi="Courier New"/>
          <w:color w:val="0070C0"/>
          <w:sz w:val="16"/>
        </w:rPr>
        <w:t xml:space="preserve">    ├── new_profession  [dict]</w:t>
      </w:r>
    </w:p>
    <w:p>
      <w:pPr>
        <w:spacing w:after="0" w:before="0"/>
      </w:pPr>
      <w:r>
        <w:rPr>
          <w:rFonts w:ascii="Courier New" w:hAnsi="Courier New"/>
          <w:color w:val="0070C0"/>
          <w:sz w:val="16"/>
        </w:rPr>
        <w:t xml:space="preserve">    │   ├── sub_category_reference  [dict]</w:t>
      </w:r>
    </w:p>
    <w:p>
      <w:pPr>
        <w:spacing w:after="0" w:before="0"/>
      </w:pPr>
      <w:r>
        <w:rPr>
          <w:rFonts w:ascii="Courier New" w:hAnsi="Courier New"/>
          <w:color w:val="3B6D11"/>
          <w:sz w:val="16"/>
        </w:rPr>
        <w:t xml:space="preserve">    │   │   ├── value  (str)  →  &lt;em&gt;data&lt;/em&gt;-business-intelligence-yZjY1</w:t>
      </w:r>
    </w:p>
    <w:p>
      <w:pPr>
        <w:spacing w:after="0" w:before="0"/>
      </w:pPr>
      <w:r>
        <w:rPr>
          <w:rFonts w:ascii="Courier New" w:hAnsi="Courier New"/>
          <w:color w:val="3B6D11"/>
          <w:sz w:val="16"/>
        </w:rPr>
        <w:t xml:space="preserve">    │   │   ├── matchLevel  (str)  →  partial</w:t>
      </w:r>
    </w:p>
    <w:p>
      <w:pPr>
        <w:spacing w:after="0" w:before="0"/>
      </w:pPr>
      <w:r>
        <w:rPr>
          <w:rFonts w:ascii="Courier New" w:hAnsi="Courier New"/>
          <w:color w:val="3B6D11"/>
          <w:sz w:val="16"/>
        </w:rPr>
        <w:t xml:space="preserve">    │   │   ├── fullyHighlighted  (bool)  →  False</w:t>
      </w:r>
    </w:p>
    <w:p>
      <w:pPr>
        <w:spacing w:after="0" w:before="0"/>
      </w:pPr>
      <w:r>
        <w:rPr>
          <w:rFonts w:ascii="Courier New" w:hAnsi="Courier New"/>
          <w:color w:val="BA7517"/>
          <w:sz w:val="16"/>
        </w:rPr>
        <w:t xml:space="preserve">    │   │   └── matchedWords  [liste — 1 élément(s)]</w:t>
      </w:r>
    </w:p>
    <w:p>
      <w:pPr>
        <w:spacing w:after="0" w:before="0"/>
      </w:pPr>
      <w:r>
        <w:rPr>
          <w:rFonts w:ascii="Courier New" w:hAnsi="Courier New"/>
          <w:color w:val="0070C0"/>
          <w:sz w:val="16"/>
        </w:rPr>
        <w:t xml:space="preserve">    │   ├── sub_category_name  [dict]</w:t>
      </w:r>
    </w:p>
    <w:p>
      <w:pPr>
        <w:spacing w:after="0" w:before="0"/>
      </w:pPr>
      <w:r>
        <w:rPr>
          <w:rFonts w:ascii="Courier New" w:hAnsi="Courier New"/>
          <w:color w:val="3B6D11"/>
          <w:sz w:val="16"/>
        </w:rPr>
        <w:t xml:space="preserve">    │   │   ├── value  (str)  →  Données/Business Intelligence</w:t>
      </w:r>
    </w:p>
    <w:p>
      <w:pPr>
        <w:spacing w:after="0" w:before="0"/>
      </w:pPr>
      <w:r>
        <w:rPr>
          <w:rFonts w:ascii="Courier New" w:hAnsi="Courier New"/>
          <w:color w:val="3B6D11"/>
          <w:sz w:val="16"/>
        </w:rPr>
        <w:t xml:space="preserve">    │   │   ├── matchLevel  (str)  →  none</w:t>
      </w:r>
    </w:p>
    <w:p>
      <w:pPr>
        <w:spacing w:after="0" w:before="0"/>
      </w:pPr>
      <w:r>
        <w:rPr>
          <w:rFonts w:ascii="Courier New" w:hAnsi="Courier New"/>
          <w:color w:val="BA7517"/>
          <w:sz w:val="16"/>
        </w:rPr>
        <w:t xml:space="preserve">    │   │   └── matchedWords  [liste — 0 élément(s)]</w:t>
      </w:r>
    </w:p>
    <w:p>
      <w:pPr>
        <w:spacing w:after="0" w:before="0"/>
      </w:pPr>
      <w:r>
        <w:rPr>
          <w:rFonts w:ascii="Courier New" w:hAnsi="Courier New"/>
          <w:color w:val="0070C0"/>
          <w:sz w:val="16"/>
        </w:rPr>
        <w:t xml:space="preserve">    │   ├── category_name  [dict]</w:t>
      </w:r>
    </w:p>
    <w:p>
      <w:pPr>
        <w:spacing w:after="0" w:before="0"/>
      </w:pPr>
      <w:r>
        <w:rPr>
          <w:rFonts w:ascii="Courier New" w:hAnsi="Courier New"/>
          <w:color w:val="3B6D11"/>
          <w:sz w:val="16"/>
        </w:rPr>
        <w:t xml:space="preserve">    │   │   ├── value  (str)  →  Technologie et ingénierie</w:t>
      </w:r>
    </w:p>
    <w:p>
      <w:pPr>
        <w:spacing w:after="0" w:before="0"/>
      </w:pPr>
      <w:r>
        <w:rPr>
          <w:rFonts w:ascii="Courier New" w:hAnsi="Courier New"/>
          <w:color w:val="3B6D11"/>
          <w:sz w:val="16"/>
        </w:rPr>
        <w:t xml:space="preserve">    │   │   ├── matchLevel  (str)  →  none</w:t>
      </w:r>
    </w:p>
    <w:p>
      <w:pPr>
        <w:spacing w:after="0" w:before="0"/>
      </w:pPr>
      <w:r>
        <w:rPr>
          <w:rFonts w:ascii="Courier New" w:hAnsi="Courier New"/>
          <w:color w:val="BA7517"/>
          <w:sz w:val="16"/>
        </w:rPr>
        <w:t xml:space="preserve">    │   │   └── matchedWords  [liste — 0 élément(s)]</w:t>
      </w:r>
    </w:p>
    <w:p>
      <w:pPr>
        <w:spacing w:after="0" w:before="0"/>
      </w:pPr>
      <w:r>
        <w:rPr>
          <w:rFonts w:ascii="Courier New" w:hAnsi="Courier New"/>
          <w:color w:val="0070C0"/>
          <w:sz w:val="16"/>
        </w:rPr>
        <w:t xml:space="preserve">    │   ├── pivot_name  [dict]</w:t>
      </w:r>
    </w:p>
    <w:p>
      <w:pPr>
        <w:spacing w:after="0" w:before="0"/>
      </w:pPr>
      <w:r>
        <w:rPr>
          <w:rFonts w:ascii="Courier New" w:hAnsi="Courier New"/>
          <w:color w:val="3B6D11"/>
          <w:sz w:val="16"/>
        </w:rPr>
        <w:t xml:space="preserve">    │   │   ├── value  (str)  →  Ingénieur en apprentissage automatique</w:t>
      </w:r>
    </w:p>
    <w:p>
      <w:pPr>
        <w:spacing w:after="0" w:before="0"/>
      </w:pPr>
      <w:r>
        <w:rPr>
          <w:rFonts w:ascii="Courier New" w:hAnsi="Courier New"/>
          <w:color w:val="3B6D11"/>
          <w:sz w:val="16"/>
        </w:rPr>
        <w:t xml:space="preserve">    │   │   ├── matchLevel  (str)  →  none</w:t>
      </w:r>
    </w:p>
    <w:p>
      <w:pPr>
        <w:spacing w:after="0" w:before="0"/>
      </w:pPr>
      <w:r>
        <w:rPr>
          <w:rFonts w:ascii="Courier New" w:hAnsi="Courier New"/>
          <w:color w:val="BA7517"/>
          <w:sz w:val="16"/>
        </w:rPr>
        <w:t xml:space="preserve">    │   │   └── matchedWords  [liste — 0 élément(s)]</w:t>
      </w:r>
    </w:p>
    <w:p>
      <w:pPr>
        <w:spacing w:after="0" w:before="0"/>
      </w:pPr>
      <w:r>
        <w:rPr>
          <w:rFonts w:ascii="Courier New" w:hAnsi="Courier New"/>
          <w:color w:val="0070C0"/>
          <w:sz w:val="16"/>
        </w:rPr>
        <w:t xml:space="preserve">    │   └── pivot_reference  [dict]</w:t>
      </w:r>
    </w:p>
    <w:p>
      <w:pPr>
        <w:spacing w:after="0" w:before="0"/>
      </w:pPr>
      <w:r>
        <w:rPr>
          <w:rFonts w:ascii="Courier New" w:hAnsi="Courier New"/>
          <w:color w:val="3B6D11"/>
          <w:sz w:val="16"/>
        </w:rPr>
        <w:t xml:space="preserve">    │       ├── value  (str)  →  machine-learning-&lt;em&gt;engineer&lt;/em&gt;-hZjJm</w:t>
      </w:r>
    </w:p>
    <w:p>
      <w:pPr>
        <w:spacing w:after="0" w:before="0"/>
      </w:pPr>
      <w:r>
        <w:rPr>
          <w:rFonts w:ascii="Courier New" w:hAnsi="Courier New"/>
          <w:color w:val="3B6D11"/>
          <w:sz w:val="16"/>
        </w:rPr>
        <w:t xml:space="preserve">    │       ├── matchLevel  (str)  →  partial</w:t>
      </w:r>
    </w:p>
    <w:p>
      <w:pPr>
        <w:spacing w:after="0" w:before="0"/>
      </w:pPr>
      <w:r>
        <w:rPr>
          <w:rFonts w:ascii="Courier New" w:hAnsi="Courier New"/>
          <w:color w:val="3B6D11"/>
          <w:sz w:val="16"/>
        </w:rPr>
        <w:t xml:space="preserve">    │       ├── fullyHighlighted  (bool)  →  False</w:t>
      </w:r>
    </w:p>
    <w:p>
      <w:pPr>
        <w:spacing w:after="0" w:before="0"/>
      </w:pPr>
      <w:r>
        <w:rPr>
          <w:rFonts w:ascii="Courier New" w:hAnsi="Courier New"/>
          <w:color w:val="BA7517"/>
          <w:sz w:val="16"/>
        </w:rPr>
        <w:t xml:space="preserve">    │       └── matchedWords  [liste — 1 élément(s)]</w:t>
      </w:r>
    </w:p>
    <w:p>
      <w:pPr>
        <w:spacing w:after="0" w:before="0"/>
      </w:pPr>
      <w:r>
        <w:rPr>
          <w:rFonts w:ascii="Courier New" w:hAnsi="Courier New"/>
          <w:color w:val="BA7517"/>
          <w:sz w:val="16"/>
        </w:rPr>
        <w:t xml:space="preserve">    ├── offices  [liste — 1 élément(s)]</w:t>
      </w:r>
    </w:p>
    <w:p>
      <w:pPr>
        <w:spacing w:after="0" w:before="0"/>
      </w:pPr>
      <w:r>
        <w:rPr>
          <w:rFonts w:ascii="Courier New" w:hAnsi="Courier New"/>
          <w:color w:val="0070C0"/>
          <w:sz w:val="16"/>
        </w:rPr>
        <w:t xml:space="preserve">    │   ├── state  [dict]</w:t>
      </w:r>
    </w:p>
    <w:p>
      <w:pPr>
        <w:spacing w:after="0" w:before="0"/>
      </w:pPr>
      <w:r>
        <w:rPr>
          <w:rFonts w:ascii="Courier New" w:hAnsi="Courier New"/>
          <w:color w:val="3B6D11"/>
          <w:sz w:val="16"/>
        </w:rPr>
        <w:t xml:space="preserve">    │   │   ├── value  (str)  →  Ile-de-France</w:t>
      </w:r>
    </w:p>
    <w:p>
      <w:pPr>
        <w:spacing w:after="0" w:before="0"/>
      </w:pPr>
      <w:r>
        <w:rPr>
          <w:rFonts w:ascii="Courier New" w:hAnsi="Courier New"/>
          <w:color w:val="3B6D11"/>
          <w:sz w:val="16"/>
        </w:rPr>
        <w:t xml:space="preserve">    │   │   ├── matchLevel  (str)  →  none</w:t>
      </w:r>
    </w:p>
    <w:p>
      <w:pPr>
        <w:spacing w:after="0" w:before="0"/>
      </w:pPr>
      <w:r>
        <w:rPr>
          <w:rFonts w:ascii="Courier New" w:hAnsi="Courier New"/>
          <w:color w:val="BA7517"/>
          <w:sz w:val="16"/>
        </w:rPr>
        <w:t xml:space="preserve">    │   │   └── matchedWords  [liste — 0 élément(s)]</w:t>
      </w:r>
    </w:p>
    <w:p>
      <w:pPr>
        <w:spacing w:after="0" w:before="0"/>
      </w:pPr>
      <w:r>
        <w:rPr>
          <w:rFonts w:ascii="Courier New" w:hAnsi="Courier New"/>
          <w:color w:val="0070C0"/>
          <w:sz w:val="16"/>
        </w:rPr>
        <w:t xml:space="preserve">    │   ├── city  [dict]</w:t>
      </w:r>
    </w:p>
    <w:p>
      <w:pPr>
        <w:spacing w:after="0" w:before="0"/>
      </w:pPr>
      <w:r>
        <w:rPr>
          <w:rFonts w:ascii="Courier New" w:hAnsi="Courier New"/>
          <w:color w:val="3B6D11"/>
          <w:sz w:val="16"/>
        </w:rPr>
        <w:t xml:space="preserve">    │   │   ├── value  (str)  →  Paris</w:t>
      </w:r>
    </w:p>
    <w:p>
      <w:pPr>
        <w:spacing w:after="0" w:before="0"/>
      </w:pPr>
      <w:r>
        <w:rPr>
          <w:rFonts w:ascii="Courier New" w:hAnsi="Courier New"/>
          <w:color w:val="3B6D11"/>
          <w:sz w:val="16"/>
        </w:rPr>
        <w:t xml:space="preserve">    │   │   ├── matchLevel  (str)  →  none</w:t>
      </w:r>
    </w:p>
    <w:p>
      <w:pPr>
        <w:spacing w:after="0" w:before="0"/>
      </w:pPr>
      <w:r>
        <w:rPr>
          <w:rFonts w:ascii="Courier New" w:hAnsi="Courier New"/>
          <w:color w:val="BA7517"/>
          <w:sz w:val="16"/>
        </w:rPr>
        <w:t xml:space="preserve">    │   │   └── matchedWords  [liste — 0 élément(s)]</w:t>
      </w:r>
    </w:p>
    <w:p>
      <w:pPr>
        <w:spacing w:after="0" w:before="0"/>
      </w:pPr>
      <w:r>
        <w:rPr>
          <w:rFonts w:ascii="Courier New" w:hAnsi="Courier New"/>
          <w:color w:val="0070C0"/>
          <w:sz w:val="16"/>
        </w:rPr>
        <w:t xml:space="preserve">    │   ├── country  [dict]</w:t>
      </w:r>
    </w:p>
    <w:p>
      <w:pPr>
        <w:spacing w:after="0" w:before="0"/>
      </w:pPr>
      <w:r>
        <w:rPr>
          <w:rFonts w:ascii="Courier New" w:hAnsi="Courier New"/>
          <w:color w:val="3B6D11"/>
          <w:sz w:val="16"/>
        </w:rPr>
        <w:t xml:space="preserve">    │   │   ├── value  (str)  →  France</w:t>
      </w:r>
    </w:p>
    <w:p>
      <w:pPr>
        <w:spacing w:after="0" w:before="0"/>
      </w:pPr>
      <w:r>
        <w:rPr>
          <w:rFonts w:ascii="Courier New" w:hAnsi="Courier New"/>
          <w:color w:val="3B6D11"/>
          <w:sz w:val="16"/>
        </w:rPr>
        <w:t xml:space="preserve">    │   │   ├── matchLevel  (str)  →  none</w:t>
      </w:r>
    </w:p>
    <w:p>
      <w:pPr>
        <w:spacing w:after="0" w:before="0"/>
      </w:pPr>
      <w:r>
        <w:rPr>
          <w:rFonts w:ascii="Courier New" w:hAnsi="Courier New"/>
          <w:color w:val="BA7517"/>
          <w:sz w:val="16"/>
        </w:rPr>
        <w:t xml:space="preserve">    │   │   └── matchedWords  [liste — 0 élément(s)]</w:t>
      </w:r>
    </w:p>
    <w:p>
      <w:pPr>
        <w:spacing w:after="0" w:before="0"/>
      </w:pPr>
      <w:r>
        <w:rPr>
          <w:rFonts w:ascii="Courier New" w:hAnsi="Courier New"/>
          <w:color w:val="0070C0"/>
          <w:sz w:val="16"/>
        </w:rPr>
        <w:t xml:space="preserve">    │   ├── country_code  [dict]</w:t>
      </w:r>
    </w:p>
    <w:p>
      <w:pPr>
        <w:spacing w:after="0" w:before="0"/>
      </w:pPr>
      <w:r>
        <w:rPr>
          <w:rFonts w:ascii="Courier New" w:hAnsi="Courier New"/>
          <w:color w:val="3B6D11"/>
          <w:sz w:val="16"/>
        </w:rPr>
        <w:t xml:space="preserve">    │   │   ├── value  (str)  →  FR</w:t>
      </w:r>
    </w:p>
    <w:p>
      <w:pPr>
        <w:spacing w:after="0" w:before="0"/>
      </w:pPr>
      <w:r>
        <w:rPr>
          <w:rFonts w:ascii="Courier New" w:hAnsi="Courier New"/>
          <w:color w:val="3B6D11"/>
          <w:sz w:val="16"/>
        </w:rPr>
        <w:t xml:space="preserve">    │   │   ├── matchLevel  (str)  →  none</w:t>
      </w:r>
    </w:p>
    <w:p>
      <w:pPr>
        <w:spacing w:after="0" w:before="0"/>
      </w:pPr>
      <w:r>
        <w:rPr>
          <w:rFonts w:ascii="Courier New" w:hAnsi="Courier New"/>
          <w:color w:val="BA7517"/>
          <w:sz w:val="16"/>
        </w:rPr>
        <w:t xml:space="preserve">    │   │   └── matchedWords  [liste — 0 élément(s)]</w:t>
      </w:r>
    </w:p>
    <w:p>
      <w:pPr>
        <w:spacing w:after="0" w:before="0"/>
      </w:pPr>
      <w:r>
        <w:rPr>
          <w:rFonts w:ascii="Courier New" w:hAnsi="Courier New"/>
          <w:color w:val="0070C0"/>
          <w:sz w:val="16"/>
        </w:rPr>
        <w:t xml:space="preserve">    │   ├── district  [dict]</w:t>
      </w:r>
    </w:p>
    <w:p>
      <w:pPr>
        <w:spacing w:after="0" w:before="0"/>
      </w:pPr>
      <w:r>
        <w:rPr>
          <w:rFonts w:ascii="Courier New" w:hAnsi="Courier New"/>
          <w:color w:val="3B6D11"/>
          <w:sz w:val="16"/>
        </w:rPr>
        <w:t xml:space="preserve">    │   │   ├── value  (str)  →  Paris</w:t>
      </w:r>
    </w:p>
    <w:p>
      <w:pPr>
        <w:spacing w:after="0" w:before="0"/>
      </w:pPr>
      <w:r>
        <w:rPr>
          <w:rFonts w:ascii="Courier New" w:hAnsi="Courier New"/>
          <w:color w:val="3B6D11"/>
          <w:sz w:val="16"/>
        </w:rPr>
        <w:t xml:space="preserve">    │   │   ├── matchLevel  (str)  →  none</w:t>
      </w:r>
    </w:p>
    <w:p>
      <w:pPr>
        <w:spacing w:after="0" w:before="0"/>
      </w:pPr>
      <w:r>
        <w:rPr>
          <w:rFonts w:ascii="Courier New" w:hAnsi="Courier New"/>
          <w:color w:val="BA7517"/>
          <w:sz w:val="16"/>
        </w:rPr>
        <w:t xml:space="preserve">    │   │   └── matchedWords  [liste — 0 élément(s)]</w:t>
      </w:r>
    </w:p>
    <w:p>
      <w:pPr>
        <w:spacing w:after="0" w:before="0"/>
      </w:pPr>
      <w:r>
        <w:rPr>
          <w:rFonts w:ascii="Courier New" w:hAnsi="Courier New"/>
          <w:color w:val="0070C0"/>
          <w:sz w:val="16"/>
        </w:rPr>
        <w:t xml:space="preserve">    │   ├── local_district  [dict]</w:t>
      </w:r>
    </w:p>
    <w:p>
      <w:pPr>
        <w:spacing w:after="0" w:before="0"/>
      </w:pPr>
      <w:r>
        <w:rPr>
          <w:rFonts w:ascii="Courier New" w:hAnsi="Courier New"/>
          <w:color w:val="3B6D11"/>
          <w:sz w:val="16"/>
        </w:rPr>
        <w:t xml:space="preserve">    │   │   ├── value  (str)  →  Paris</w:t>
      </w:r>
    </w:p>
    <w:p>
      <w:pPr>
        <w:spacing w:after="0" w:before="0"/>
      </w:pPr>
      <w:r>
        <w:rPr>
          <w:rFonts w:ascii="Courier New" w:hAnsi="Courier New"/>
          <w:color w:val="3B6D11"/>
          <w:sz w:val="16"/>
        </w:rPr>
        <w:t xml:space="preserve">    │   │   ├── matchLevel  (str)  →  none</w:t>
      </w:r>
    </w:p>
    <w:p>
      <w:pPr>
        <w:spacing w:after="0" w:before="0"/>
      </w:pPr>
      <w:r>
        <w:rPr>
          <w:rFonts w:ascii="Courier New" w:hAnsi="Courier New"/>
          <w:color w:val="BA7517"/>
          <w:sz w:val="16"/>
        </w:rPr>
        <w:t xml:space="preserve">    │   │   └── matchedWords  [liste — 0 élément(s)]</w:t>
      </w:r>
    </w:p>
    <w:p>
      <w:pPr>
        <w:spacing w:after="0" w:before="0"/>
      </w:pPr>
      <w:r>
        <w:rPr>
          <w:rFonts w:ascii="Courier New" w:hAnsi="Courier New"/>
          <w:color w:val="0070C0"/>
          <w:sz w:val="16"/>
        </w:rPr>
        <w:t xml:space="preserve">    │   ├── local_city  [dict]</w:t>
      </w:r>
    </w:p>
    <w:p>
      <w:pPr>
        <w:spacing w:after="0" w:before="0"/>
      </w:pPr>
      <w:r>
        <w:rPr>
          <w:rFonts w:ascii="Courier New" w:hAnsi="Courier New"/>
          <w:color w:val="3B6D11"/>
          <w:sz w:val="16"/>
        </w:rPr>
        <w:t xml:space="preserve">    │   │   ├── value  (str)  →  Paris</w:t>
      </w:r>
    </w:p>
    <w:p>
      <w:pPr>
        <w:spacing w:after="0" w:before="0"/>
      </w:pPr>
      <w:r>
        <w:rPr>
          <w:rFonts w:ascii="Courier New" w:hAnsi="Courier New"/>
          <w:color w:val="3B6D11"/>
          <w:sz w:val="16"/>
        </w:rPr>
        <w:t xml:space="preserve">    │   │   ├── matchLevel  (str)  →  none</w:t>
      </w:r>
    </w:p>
    <w:p>
      <w:pPr>
        <w:spacing w:after="0" w:before="0"/>
      </w:pPr>
      <w:r>
        <w:rPr>
          <w:rFonts w:ascii="Courier New" w:hAnsi="Courier New"/>
          <w:color w:val="BA7517"/>
          <w:sz w:val="16"/>
        </w:rPr>
        <w:t xml:space="preserve">    │   │   └── matchedWords  [liste — 0 élément(s)]</w:t>
      </w:r>
    </w:p>
    <w:p>
      <w:pPr>
        <w:spacing w:after="0" w:before="0"/>
      </w:pPr>
      <w:r>
        <w:rPr>
          <w:rFonts w:ascii="Courier New" w:hAnsi="Courier New"/>
          <w:color w:val="0070C0"/>
          <w:sz w:val="16"/>
        </w:rPr>
        <w:t xml:space="preserve">    │   └── local_state  [dict]</w:t>
      </w:r>
    </w:p>
    <w:p>
      <w:pPr>
        <w:spacing w:after="0" w:before="0"/>
      </w:pPr>
      <w:r>
        <w:rPr>
          <w:rFonts w:ascii="Courier New" w:hAnsi="Courier New"/>
          <w:color w:val="3B6D11"/>
          <w:sz w:val="16"/>
        </w:rPr>
        <w:t xml:space="preserve">    │       ├── value  (str)  →  Île-de-France</w:t>
      </w:r>
    </w:p>
    <w:p>
      <w:pPr>
        <w:spacing w:after="0" w:before="0"/>
      </w:pPr>
      <w:r>
        <w:rPr>
          <w:rFonts w:ascii="Courier New" w:hAnsi="Courier New"/>
          <w:color w:val="3B6D11"/>
          <w:sz w:val="16"/>
        </w:rPr>
        <w:t xml:space="preserve">    │       ├── matchLevel  (str)  →  none</w:t>
      </w:r>
    </w:p>
    <w:p>
      <w:pPr>
        <w:spacing w:after="0" w:before="0"/>
      </w:pPr>
      <w:r>
        <w:rPr>
          <w:rFonts w:ascii="Courier New" w:hAnsi="Courier New"/>
          <w:color w:val="BA7517"/>
          <w:sz w:val="16"/>
        </w:rPr>
        <w:t xml:space="preserve">    │       └── matchedWords  [liste — 0 élément(s)]</w:t>
      </w:r>
    </w:p>
    <w:p>
      <w:pPr>
        <w:spacing w:after="0" w:before="0"/>
      </w:pPr>
      <w:r>
        <w:rPr>
          <w:rFonts w:ascii="Courier New" w:hAnsi="Courier New"/>
          <w:color w:val="0070C0"/>
          <w:sz w:val="16"/>
        </w:rPr>
        <w:t xml:space="preserve">    ├── summary  [dict]</w:t>
      </w:r>
    </w:p>
    <w:p>
      <w:pPr>
        <w:spacing w:after="0" w:before="0"/>
      </w:pPr>
      <w:r>
        <w:rPr>
          <w:rFonts w:ascii="Courier New" w:hAnsi="Courier New"/>
          <w:color w:val="3B6D11"/>
          <w:sz w:val="16"/>
        </w:rPr>
        <w:t xml:space="preserve">    │   ├── value  (str)  →  Rejoignez Aive, une deeptech française pionnière en IA cr...</w:t>
      </w:r>
    </w:p>
    <w:p>
      <w:pPr>
        <w:spacing w:after="0" w:before="0"/>
      </w:pPr>
      <w:r>
        <w:rPr>
          <w:rFonts w:ascii="Courier New" w:hAnsi="Courier New"/>
          <w:color w:val="3B6D11"/>
          <w:sz w:val="16"/>
        </w:rPr>
        <w:t xml:space="preserve">    │   ├── matchLevel  (str)  →  partial</w:t>
      </w:r>
    </w:p>
    <w:p>
      <w:pPr>
        <w:spacing w:after="0" w:before="0"/>
      </w:pPr>
      <w:r>
        <w:rPr>
          <w:rFonts w:ascii="Courier New" w:hAnsi="Courier New"/>
          <w:color w:val="3B6D11"/>
          <w:sz w:val="16"/>
        </w:rPr>
        <w:t xml:space="preserve">    │   ├── fullyHighlighted  (bool)  →  False</w:t>
      </w:r>
    </w:p>
    <w:p>
      <w:pPr>
        <w:spacing w:after="0" w:before="0"/>
      </w:pPr>
      <w:r>
        <w:rPr>
          <w:rFonts w:ascii="Courier New" w:hAnsi="Courier New"/>
          <w:color w:val="BA7517"/>
          <w:sz w:val="16"/>
        </w:rPr>
        <w:t xml:space="preserve">    │   └── matchedWords  [liste — 1 élément(s)]</w:t>
      </w:r>
    </w:p>
    <w:p>
      <w:pPr>
        <w:spacing w:after="0" w:before="0"/>
      </w:pPr>
      <w:r>
        <w:rPr>
          <w:rFonts w:ascii="Courier New" w:hAnsi="Courier New"/>
          <w:color w:val="0070C0"/>
          <w:sz w:val="16"/>
        </w:rPr>
        <w:t xml:space="preserve">    ├── organization  [dict]</w:t>
      </w:r>
    </w:p>
    <w:p>
      <w:pPr>
        <w:spacing w:after="0" w:before="0"/>
      </w:pPr>
      <w:r>
        <w:rPr>
          <w:rFonts w:ascii="Courier New" w:hAnsi="Courier New"/>
          <w:color w:val="0070C0"/>
          <w:sz w:val="16"/>
        </w:rPr>
        <w:t xml:space="preserve">    │   └── name  [dict]</w:t>
      </w:r>
    </w:p>
    <w:p>
      <w:pPr>
        <w:spacing w:after="0" w:before="0"/>
      </w:pPr>
      <w:r>
        <w:rPr>
          <w:rFonts w:ascii="Courier New" w:hAnsi="Courier New"/>
          <w:color w:val="3B6D11"/>
          <w:sz w:val="16"/>
        </w:rPr>
        <w:t xml:space="preserve">    │       ├── value  (str)  →  Aive</w:t>
      </w:r>
    </w:p>
    <w:p>
      <w:pPr>
        <w:spacing w:after="0" w:before="0"/>
      </w:pPr>
      <w:r>
        <w:rPr>
          <w:rFonts w:ascii="Courier New" w:hAnsi="Courier New"/>
          <w:color w:val="3B6D11"/>
          <w:sz w:val="16"/>
        </w:rPr>
        <w:t xml:space="preserve">    │       ├── matchLevel  (str)  →  none</w:t>
      </w:r>
    </w:p>
    <w:p>
      <w:pPr>
        <w:spacing w:after="0" w:before="0"/>
      </w:pPr>
      <w:r>
        <w:rPr>
          <w:rFonts w:ascii="Courier New" w:hAnsi="Courier New"/>
          <w:color w:val="BA7517"/>
          <w:sz w:val="16"/>
        </w:rPr>
        <w:t xml:space="preserve">    │       └── matchedWords  [liste — 0 élément(s)]</w:t>
      </w:r>
    </w:p>
    <w:p>
      <w:pPr>
        <w:spacing w:after="0" w:before="0"/>
      </w:pPr>
      <w:r>
        <w:rPr>
          <w:rFonts w:ascii="Courier New" w:hAnsi="Courier New"/>
          <w:color w:val="0070C0"/>
          <w:sz w:val="16"/>
        </w:rPr>
        <w:t xml:space="preserve">    ├── profile  [dict]</w:t>
      </w:r>
    </w:p>
    <w:p>
      <w:pPr>
        <w:spacing w:after="0" w:before="0"/>
      </w:pPr>
      <w:r>
        <w:rPr>
          <w:rFonts w:ascii="Courier New" w:hAnsi="Courier New"/>
          <w:color w:val="3B6D11"/>
          <w:sz w:val="16"/>
        </w:rPr>
        <w:t xml:space="preserve">    │   ├── value  (str)  →  * Diplôme (Bac+3 ou Bac+5) en informatique, &lt;em&gt;data&lt;/em&gt;...</w:t>
      </w:r>
    </w:p>
    <w:p>
      <w:pPr>
        <w:spacing w:after="0" w:before="0"/>
      </w:pPr>
      <w:r>
        <w:rPr>
          <w:rFonts w:ascii="Courier New" w:hAnsi="Courier New"/>
          <w:color w:val="3B6D11"/>
          <w:sz w:val="16"/>
        </w:rPr>
        <w:t xml:space="preserve">    │   ├── matchLevel  (str)  →  partial</w:t>
      </w:r>
    </w:p>
    <w:p>
      <w:pPr>
        <w:spacing w:after="0" w:before="0"/>
      </w:pPr>
      <w:r>
        <w:rPr>
          <w:rFonts w:ascii="Courier New" w:hAnsi="Courier New"/>
          <w:color w:val="3B6D11"/>
          <w:sz w:val="16"/>
        </w:rPr>
        <w:t xml:space="preserve">    │   ├── fullyHighlighted  (bool)  →  False</w:t>
      </w:r>
    </w:p>
    <w:p>
      <w:pPr>
        <w:spacing w:after="0" w:before="0"/>
      </w:pPr>
      <w:r>
        <w:rPr>
          <w:rFonts w:ascii="Courier New" w:hAnsi="Courier New"/>
          <w:color w:val="BA7517"/>
          <w:sz w:val="16"/>
        </w:rPr>
        <w:t xml:space="preserve">    │   └── matchedWords  [liste — 1 élément(s)]</w:t>
      </w:r>
    </w:p>
    <w:p>
      <w:pPr>
        <w:spacing w:after="0" w:before="0"/>
      </w:pPr>
      <w:r>
        <w:rPr>
          <w:rFonts w:ascii="Courier New" w:hAnsi="Courier New"/>
          <w:color w:val="0070C0"/>
          <w:sz w:val="16"/>
        </w:rPr>
        <w:t xml:space="preserve">    └── name  [dict]</w:t>
      </w:r>
    </w:p>
    <w:p>
      <w:pPr>
        <w:spacing w:after="0" w:before="0"/>
      </w:pPr>
      <w:r>
        <w:rPr>
          <w:rFonts w:ascii="Courier New" w:hAnsi="Courier New"/>
          <w:color w:val="3B6D11"/>
          <w:sz w:val="16"/>
        </w:rPr>
        <w:t xml:space="preserve">        ├── value  (str)  →  Senior Machine Learning &lt;em&gt;Engineer&lt;/em&gt;</w:t>
      </w:r>
    </w:p>
    <w:p>
      <w:pPr>
        <w:spacing w:after="0" w:before="0"/>
      </w:pPr>
      <w:r>
        <w:rPr>
          <w:rFonts w:ascii="Courier New" w:hAnsi="Courier New"/>
          <w:color w:val="3B6D11"/>
          <w:sz w:val="16"/>
        </w:rPr>
        <w:t xml:space="preserve">        ├── matchLevel  (str)  →  partial</w:t>
      </w:r>
    </w:p>
    <w:p>
      <w:pPr>
        <w:spacing w:after="0" w:before="0"/>
      </w:pPr>
      <w:r>
        <w:rPr>
          <w:rFonts w:ascii="Courier New" w:hAnsi="Courier New"/>
          <w:color w:val="3B6D11"/>
          <w:sz w:val="16"/>
        </w:rPr>
        <w:t xml:space="preserve">        ├── fullyHighlighted  (bool)  →  False</w:t>
      </w:r>
    </w:p>
    <w:p>
      <w:pPr>
        <w:spacing w:after="0" w:before="0"/>
      </w:pPr>
      <w:r>
        <w:rPr>
          <w:rFonts w:ascii="Courier New" w:hAnsi="Courier New"/>
          <w:color w:val="BA7517"/>
          <w:sz w:val="16"/>
        </w:rPr>
        <w:t xml:space="preserve">        └── matchedWords  [liste — 1 élément(s)]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urier New" w:hAnsi="Courier New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